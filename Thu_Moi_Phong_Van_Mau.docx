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left"/>
      </w:pPr>
      <w:r>
        <w:t>CÔNG TY CỔ PHẦN CÔNG NGHỆ GREENTECH STARTUP</w:t>
      </w:r>
    </w:p>
    <w:p>
      <w:pPr>
        <w:pStyle w:val="Heading1"/>
        <w:jc w:val="center"/>
      </w:pPr>
      <w:r>
        <w:t>THƯ MỜI PHỎNG VẤN TỰ ĐỘNG</w:t>
      </w:r>
    </w:p>
    <w:p>
      <w:pPr>
        <w:pStyle w:val="Heading2"/>
        <w:jc w:val="center"/>
      </w:pPr>
      <w:r>
        <w:t>Vị trí: Lập trình viên (Developer)</w:t>
      </w:r>
    </w:p>
    <w:p/>
    <w:p>
      <w:pPr/>
      <w:r>
        <w:rPr>
          <w:b w:val="0"/>
        </w:rPr>
        <w:t xml:space="preserve">Kính gửi anh/chị: </w:t>
      </w:r>
      <w:r>
        <w:rPr>
          <w:b/>
        </w:rPr>
        <w:t>«Ho_Ten»</w:t>
      </w:r>
    </w:p>
    <w:p>
      <w:pPr/>
      <w:r>
        <w:t xml:space="preserve">Lời đầu tiên, Ban Tuyển dụng Công ty GreenTech xin cảm ơn anh/chị đã quan tâm và nộp hồ sơ ứng tuyển vào vị trí </w:t>
      </w:r>
      <w:r>
        <w:rPr>
          <w:b/>
        </w:rPr>
        <w:t>«Vi_Tri_Ung_Tuyen»</w:t>
      </w:r>
      <w:r>
        <w:t>. Qua quá trình xem xét và sàng lọc hồ sơ, chúng tôi rất ấn tượng với năng lực chuyên môn và kinh nghiệm của anh/chị.</w:t>
      </w:r>
    </w:p>
    <w:p>
      <w:pPr>
        <w:pStyle w:val="Heading2"/>
      </w:pPr>
      <w:r>
        <w:t>THÔNG TIN BẢO MẬT &amp; LỊCH PHỎNG VẤN</w:t>
      </w:r>
    </w:p>
    <w:p>
      <w:pPr/>
      <w:r>
        <w:t>Trân trọng mời anh/chị tham dự buổi phỏng vấn trực tiếp với Ban Kỹ thuật của công ty. Thông tin chi tiết như sau:</w:t>
      </w:r>
    </w:p>
    <w:p>
      <w:pPr>
        <w:ind w:left="360"/>
      </w:pPr>
      <w:r>
        <w:rPr>
          <w:b/>
        </w:rPr>
        <w:t xml:space="preserve">• Thời gian phỏng vấn: </w:t>
      </w:r>
      <w:r>
        <w:t>«Thoi_Gian_PV»</w:t>
      </w:r>
    </w:p>
    <w:p>
      <w:pPr>
        <w:ind w:left="360"/>
      </w:pPr>
      <w:r>
        <w:rPr>
          <w:b/>
        </w:rPr>
        <w:t xml:space="preserve">• Địa điểm / Hình thức: </w:t>
      </w:r>
      <w:r>
        <w:t>«Dia_Diem_PV»</w:t>
      </w:r>
    </w:p>
    <w:p>
      <w:pPr>
        <w:ind w:left="360"/>
      </w:pPr>
      <w:r>
        <w:rPr>
          <w:b/>
        </w:rPr>
        <w:t xml:space="preserve">• Người liên hệ hỗ trợ: </w:t>
      </w:r>
      <w:r>
        <w:t>Bộ phận Nhân sự (HR Department) - Hotline: 0901 234 567</w:t>
      </w:r>
    </w:p>
    <w:p>
      <w:pPr/>
      <w:r>
        <w:t>Anh/chị vui lòng phản hồi (Confirm) lại email này trước 17:00 ngày hôm nay để xác nhận khả năng tham dự phỏng vấn.</w:t>
      </w:r>
    </w:p>
    <w:p/>
    <w:p>
      <w:pPr/>
      <w:r>
        <w:rPr>
          <w:b/>
        </w:rPr>
        <w:t>Trân trọng,</w:t>
        <w:br/>
      </w:r>
      <w:r>
        <w:t>BAN TUYỂN DỤNG GREENTECH STARTUP</w:t>
        <w:br/>
        <w:t>Email: hr@greentech.vn | Website: https://greentech.vn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2C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559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